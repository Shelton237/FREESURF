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AEE" w:rsidRDefault="009043F5">
      <w:pPr>
        <w:jc w:val="center"/>
      </w:pPr>
      <w:r>
        <w:rPr>
          <w:b/>
          <w:sz w:val="36"/>
        </w:rPr>
        <w:t>Concep</w:t>
      </w:r>
      <w:r w:rsidR="00561577">
        <w:rPr>
          <w:b/>
          <w:sz w:val="36"/>
        </w:rPr>
        <w:t xml:space="preserve">tion </w:t>
      </w:r>
      <w:proofErr w:type="spellStart"/>
      <w:r w:rsidR="00561577">
        <w:rPr>
          <w:b/>
          <w:sz w:val="36"/>
        </w:rPr>
        <w:t>d’une</w:t>
      </w:r>
      <w:proofErr w:type="spellEnd"/>
      <w:r w:rsidR="00561577">
        <w:rPr>
          <w:b/>
          <w:sz w:val="36"/>
        </w:rPr>
        <w:t xml:space="preserve"> application </w:t>
      </w:r>
      <w:proofErr w:type="spellStart"/>
      <w:r w:rsidR="00561577">
        <w:rPr>
          <w:b/>
          <w:sz w:val="36"/>
        </w:rPr>
        <w:t>FreeSurf</w:t>
      </w:r>
      <w:proofErr w:type="spellEnd"/>
      <w:r>
        <w:rPr>
          <w:b/>
          <w:sz w:val="36"/>
        </w:rPr>
        <w:br/>
        <w:t xml:space="preserve">(MVP – </w:t>
      </w:r>
      <w:proofErr w:type="spellStart"/>
      <w:r>
        <w:rPr>
          <w:b/>
          <w:sz w:val="36"/>
        </w:rPr>
        <w:t>Techniciens</w:t>
      </w:r>
      <w:proofErr w:type="spellEnd"/>
      <w:r>
        <w:rPr>
          <w:b/>
          <w:sz w:val="36"/>
        </w:rPr>
        <w:t>, Client SAV, Back-office)</w:t>
      </w:r>
    </w:p>
    <w:p w:rsidR="00835AEE" w:rsidRDefault="009043F5">
      <w:pPr>
        <w:jc w:val="center"/>
      </w:pPr>
      <w:r>
        <w:rPr>
          <w:i/>
        </w:rPr>
        <w:t>Date : 27/12/2025</w:t>
      </w:r>
    </w:p>
    <w:p w:rsidR="00835AEE" w:rsidRDefault="00835AEE"/>
    <w:p w:rsidR="00835AEE" w:rsidRDefault="009043F5">
      <w:pPr>
        <w:pStyle w:val="Titre1"/>
      </w:pPr>
      <w:r>
        <w:t>Résumé</w:t>
      </w:r>
    </w:p>
    <w:p w:rsidR="00835AEE" w:rsidRDefault="009043F5">
      <w:r>
        <w:t>Construire 3 briques complémentaires :</w:t>
      </w:r>
    </w:p>
    <w:p w:rsidR="00835AEE" w:rsidRDefault="009043F5">
      <w:pPr>
        <w:pStyle w:val="Listepuces"/>
      </w:pPr>
      <w:r>
        <w:t>App Techniciens (Site Survey + Installation, offline-first, photos, GPS, signatures).</w:t>
      </w:r>
    </w:p>
    <w:p w:rsidR="00835AEE" w:rsidRDefault="009043F5">
      <w:pPr>
        <w:pStyle w:val="Listepuces"/>
      </w:pPr>
      <w:r>
        <w:t xml:space="preserve">App Client (SAV : </w:t>
      </w:r>
      <w:r>
        <w:t>tickets, notifications maintenance/incidents, éventuellement factures).</w:t>
      </w:r>
    </w:p>
    <w:p w:rsidR="00835AEE" w:rsidRDefault="009043F5">
      <w:pPr>
        <w:pStyle w:val="Listepuces"/>
      </w:pPr>
      <w:r>
        <w:t>Back-office Web (supervision, carte des surveys, planification, relances, projets relais, intégrations facturation).</w:t>
      </w:r>
    </w:p>
    <w:p w:rsidR="00835AEE" w:rsidRDefault="009043F5">
      <w:pPr>
        <w:pStyle w:val="Titre1"/>
      </w:pPr>
      <w:r>
        <w:t>1. Rôles et applications</w:t>
      </w:r>
    </w:p>
    <w:p w:rsidR="00835AEE" w:rsidRDefault="009043F5">
      <w:pPr>
        <w:pStyle w:val="Titre2"/>
      </w:pPr>
      <w:r>
        <w:t>1.1 App Techniciens</w:t>
      </w:r>
    </w:p>
    <w:p w:rsidR="00835AEE" w:rsidRDefault="009043F5">
      <w:r>
        <w:t>But : exécuter les mis</w:t>
      </w:r>
      <w:r>
        <w:t>sions terrain et remonter des preuves, la géolocalisation et les statuts.</w:t>
      </w:r>
    </w:p>
    <w:p w:rsidR="00835AEE" w:rsidRDefault="009043F5">
      <w:pPr>
        <w:pStyle w:val="Listepuces"/>
      </w:pPr>
      <w:r>
        <w:t>Authentification + profil technicien.</w:t>
      </w:r>
    </w:p>
    <w:p w:rsidR="00835AEE" w:rsidRDefault="009043F5">
      <w:pPr>
        <w:pStyle w:val="Listepuces"/>
      </w:pPr>
      <w:r>
        <w:t>Liste des missions (Survey / Installation / SAV terrain).</w:t>
      </w:r>
    </w:p>
    <w:p w:rsidR="00835AEE" w:rsidRDefault="009043F5">
      <w:pPr>
        <w:pStyle w:val="Listepuces"/>
      </w:pPr>
      <w:r>
        <w:t>Carte et accès au point GPS, précision et horodatage.</w:t>
      </w:r>
    </w:p>
    <w:p w:rsidR="00835AEE" w:rsidRDefault="009043F5">
      <w:pPr>
        <w:pStyle w:val="Listepuces"/>
      </w:pPr>
      <w:r>
        <w:t>Formulaires structurés (site sur</w:t>
      </w:r>
      <w:r>
        <w:t>vey, installation).</w:t>
      </w:r>
    </w:p>
    <w:p w:rsidR="00835AEE" w:rsidRDefault="009043F5">
      <w:pPr>
        <w:pStyle w:val="Listepuces"/>
      </w:pPr>
      <w:r>
        <w:t>Photos (ligne de vue, point de fixation, environnement, équipement).</w:t>
      </w:r>
    </w:p>
    <w:p w:rsidR="00835AEE" w:rsidRDefault="009043F5">
      <w:pPr>
        <w:pStyle w:val="Listepuces"/>
      </w:pPr>
      <w:r>
        <w:t>Signature client (option).</w:t>
      </w:r>
    </w:p>
    <w:p w:rsidR="00835AEE" w:rsidRDefault="009043F5">
      <w:pPr>
        <w:pStyle w:val="Listepuces"/>
      </w:pPr>
      <w:r>
        <w:t>Mode hors-ligne + synchronisation.</w:t>
      </w:r>
    </w:p>
    <w:p w:rsidR="00835AEE" w:rsidRDefault="009043F5">
      <w:pPr>
        <w:pStyle w:val="Titre2"/>
      </w:pPr>
      <w:r>
        <w:t>1.2 App Client (SAV)</w:t>
      </w:r>
    </w:p>
    <w:p w:rsidR="00835AEE" w:rsidRDefault="009043F5">
      <w:r>
        <w:t>But : réduire les appels, gérer incidents, informer le client (push + SMS).</w:t>
      </w:r>
    </w:p>
    <w:p w:rsidR="00835AEE" w:rsidRDefault="009043F5">
      <w:pPr>
        <w:pStyle w:val="Listepuces"/>
      </w:pPr>
      <w:r>
        <w:t>Déclarer</w:t>
      </w:r>
      <w:r>
        <w:t xml:space="preserve"> un incident (panne, débit faible, coupure).</w:t>
      </w:r>
    </w:p>
    <w:p w:rsidR="00835AEE" w:rsidRDefault="009043F5">
      <w:pPr>
        <w:pStyle w:val="Listepuces"/>
      </w:pPr>
      <w:r>
        <w:t>Suivre l’état du ticket.</w:t>
      </w:r>
    </w:p>
    <w:p w:rsidR="00835AEE" w:rsidRDefault="009043F5">
      <w:pPr>
        <w:pStyle w:val="Listepuces"/>
      </w:pPr>
      <w:r>
        <w:t>Recevoir notifications (maintenance planifiée, incident zone, rétablissement).</w:t>
      </w:r>
    </w:p>
    <w:p w:rsidR="00835AEE" w:rsidRDefault="009043F5">
      <w:pPr>
        <w:pStyle w:val="Listepuces"/>
      </w:pPr>
      <w:r>
        <w:t>FAQ / base de connaissances.</w:t>
      </w:r>
    </w:p>
    <w:p w:rsidR="00835AEE" w:rsidRDefault="009043F5">
      <w:pPr>
        <w:pStyle w:val="Listepuces"/>
      </w:pPr>
      <w:r>
        <w:t>Option : factures / historique / paiement selon vos moyens.</w:t>
      </w:r>
    </w:p>
    <w:p w:rsidR="00835AEE" w:rsidRDefault="009043F5">
      <w:pPr>
        <w:pStyle w:val="Titre2"/>
      </w:pPr>
      <w:r>
        <w:t>1.3 Back-office We</w:t>
      </w:r>
      <w:r>
        <w:t>b (Ops + Commercial + Direction)</w:t>
      </w:r>
    </w:p>
    <w:p w:rsidR="00835AEE" w:rsidRDefault="009043F5">
      <w:r>
        <w:t>But : piloter le pipeline commercial/technique et les décisions de déploiement.</w:t>
      </w:r>
    </w:p>
    <w:p w:rsidR="00835AEE" w:rsidRDefault="009043F5">
      <w:pPr>
        <w:pStyle w:val="Listepuces"/>
      </w:pPr>
      <w:r>
        <w:t>Pipeline prospects → surveys → installations → clients actifs.</w:t>
      </w:r>
    </w:p>
    <w:p w:rsidR="00835AEE" w:rsidRDefault="009043F5">
      <w:pPr>
        <w:pStyle w:val="Listepuces"/>
      </w:pPr>
      <w:r>
        <w:lastRenderedPageBreak/>
        <w:t>Carte des surveys (positifs/négatifs) + filtres + clusters.</w:t>
      </w:r>
    </w:p>
    <w:p w:rsidR="00835AEE" w:rsidRDefault="009043F5">
      <w:pPr>
        <w:pStyle w:val="Listepuces"/>
      </w:pPr>
      <w:r>
        <w:t xml:space="preserve">Détection “zone à </w:t>
      </w:r>
      <w:r>
        <w:t>problème” (ex : ≥5 négatifs dans un rayon et une période).</w:t>
      </w:r>
    </w:p>
    <w:p w:rsidR="00835AEE" w:rsidRDefault="009043F5">
      <w:pPr>
        <w:pStyle w:val="Listepuces"/>
      </w:pPr>
      <w:r>
        <w:t>Planification équipes + affectations.</w:t>
      </w:r>
    </w:p>
    <w:p w:rsidR="00835AEE" w:rsidRDefault="009043F5">
      <w:pPr>
        <w:pStyle w:val="Listepuces"/>
      </w:pPr>
      <w:r>
        <w:t>Relances commerciales ciblées.</w:t>
      </w:r>
    </w:p>
    <w:p w:rsidR="00835AEE" w:rsidRDefault="009043F5">
      <w:pPr>
        <w:pStyle w:val="Listepuces"/>
      </w:pPr>
      <w:r>
        <w:t>Gestion des projets relais (justification, validation, déploiement, suivi).</w:t>
      </w:r>
    </w:p>
    <w:p w:rsidR="00835AEE" w:rsidRDefault="009043F5">
      <w:pPr>
        <w:pStyle w:val="Listepuces"/>
      </w:pPr>
      <w:r>
        <w:t>Exports / intégrations vers facturation (O2/ULP).</w:t>
      </w:r>
    </w:p>
    <w:p w:rsidR="00835AEE" w:rsidRDefault="009043F5">
      <w:pPr>
        <w:pStyle w:val="Titre1"/>
      </w:pPr>
      <w:r>
        <w:t>2.</w:t>
      </w:r>
      <w:r>
        <w:t xml:space="preserve"> Objets métier (données) à modéliser</w:t>
      </w:r>
    </w:p>
    <w:p w:rsidR="00835AEE" w:rsidRDefault="009043F5">
      <w:pPr>
        <w:pStyle w:val="Listepuces"/>
      </w:pPr>
      <w:r>
        <w:t>Prospect / Client</w:t>
      </w:r>
    </w:p>
    <w:p w:rsidR="00835AEE" w:rsidRDefault="009043F5">
      <w:pPr>
        <w:pStyle w:val="Listepuces"/>
      </w:pPr>
      <w:r>
        <w:t>Demande (lead) + source (Facebook/WhatsApp/terrain)</w:t>
      </w:r>
    </w:p>
    <w:p w:rsidR="00835AEE" w:rsidRDefault="009043F5">
      <w:pPr>
        <w:pStyle w:val="Listepuces"/>
      </w:pPr>
      <w:r>
        <w:t>Adresse / Position (GPS, précision, description)</w:t>
      </w:r>
    </w:p>
    <w:p w:rsidR="00835AEE" w:rsidRDefault="009043F5">
      <w:pPr>
        <w:pStyle w:val="Listepuces"/>
      </w:pPr>
      <w:r>
        <w:t>Base / point de présence</w:t>
      </w:r>
    </w:p>
    <w:p w:rsidR="00835AEE" w:rsidRDefault="009043F5">
      <w:pPr>
        <w:pStyle w:val="Listepuces"/>
      </w:pPr>
      <w:r>
        <w:t>Couverture / zone (polygones/rayons)</w:t>
      </w:r>
    </w:p>
    <w:p w:rsidR="00835AEE" w:rsidRDefault="009043F5">
      <w:pPr>
        <w:pStyle w:val="Listepuces"/>
      </w:pPr>
      <w:r>
        <w:t>Site Survey (résultat, métriques, rais</w:t>
      </w:r>
      <w:r>
        <w:t>ons)</w:t>
      </w:r>
    </w:p>
    <w:p w:rsidR="00835AEE" w:rsidRDefault="009043F5">
      <w:pPr>
        <w:pStyle w:val="Listepuces"/>
      </w:pPr>
      <w:r>
        <w:t>Projet Relais (issu d’un cluster négatif)</w:t>
      </w:r>
    </w:p>
    <w:p w:rsidR="00835AEE" w:rsidRDefault="009043F5">
      <w:pPr>
        <w:pStyle w:val="Listepuces"/>
      </w:pPr>
      <w:r>
        <w:t>Installation (matériel, configuration, mise en service)</w:t>
      </w:r>
    </w:p>
    <w:p w:rsidR="00835AEE" w:rsidRDefault="009043F5">
      <w:pPr>
        <w:pStyle w:val="Listepuces"/>
      </w:pPr>
      <w:r>
        <w:t>Contrat / Abonnement (offre, cycle de facturation)</w:t>
      </w:r>
    </w:p>
    <w:p w:rsidR="00835AEE" w:rsidRDefault="009043F5">
      <w:pPr>
        <w:pStyle w:val="Listepuces"/>
      </w:pPr>
      <w:r>
        <w:t>Facturation (identifiants O2/ULP, statuts, dates)</w:t>
      </w:r>
    </w:p>
    <w:p w:rsidR="00835AEE" w:rsidRDefault="009043F5">
      <w:pPr>
        <w:pStyle w:val="Listepuces"/>
      </w:pPr>
      <w:r>
        <w:t>Incident SAV (ticket, SLA, zone impactée)</w:t>
      </w:r>
    </w:p>
    <w:p w:rsidR="00835AEE" w:rsidRDefault="009043F5">
      <w:pPr>
        <w:pStyle w:val="Listepuces"/>
      </w:pPr>
      <w:r>
        <w:t>Notificati</w:t>
      </w:r>
      <w:r>
        <w:t>ons (push/SMS, campagnes, ciblage)</w:t>
      </w:r>
    </w:p>
    <w:p w:rsidR="00835AEE" w:rsidRDefault="009043F5">
      <w:pPr>
        <w:pStyle w:val="Titre1"/>
      </w:pPr>
      <w:r>
        <w:t>3. Statuts et workflow</w:t>
      </w:r>
    </w:p>
    <w:p w:rsidR="00835AEE" w:rsidRDefault="009043F5">
      <w:pPr>
        <w:pStyle w:val="Titre2"/>
      </w:pPr>
      <w:r>
        <w:t>3.1 Pipeline commercial / technique (lead → actif)</w:t>
      </w:r>
    </w:p>
    <w:p w:rsidR="00835AEE" w:rsidRDefault="009043F5">
      <w:r>
        <w:t>Statuts recommandés :</w:t>
      </w:r>
    </w:p>
    <w:p w:rsidR="00835AEE" w:rsidRDefault="009043F5">
      <w:pPr>
        <w:pStyle w:val="Listepuces"/>
      </w:pPr>
      <w:r>
        <w:t>NEW (créé)</w:t>
      </w:r>
    </w:p>
    <w:p w:rsidR="00835AEE" w:rsidRDefault="009043F5">
      <w:pPr>
        <w:pStyle w:val="Listepuces"/>
      </w:pPr>
      <w:r>
        <w:t>NEEDS_LOCATION (GPS manquant)</w:t>
      </w:r>
    </w:p>
    <w:p w:rsidR="00835AEE" w:rsidRDefault="009043F5">
      <w:pPr>
        <w:pStyle w:val="Listepuces"/>
      </w:pPr>
      <w:r>
        <w:t>PRECHECK_OK / PRECHECK_FAIL (pré-contrôle automatique)</w:t>
      </w:r>
    </w:p>
    <w:p w:rsidR="00835AEE" w:rsidRDefault="009043F5">
      <w:pPr>
        <w:pStyle w:val="Listepuces"/>
      </w:pPr>
      <w:r>
        <w:t>SURVEY_SCHEDULED</w:t>
      </w:r>
    </w:p>
    <w:p w:rsidR="00835AEE" w:rsidRDefault="009043F5">
      <w:pPr>
        <w:pStyle w:val="Listepuces"/>
      </w:pPr>
      <w:r>
        <w:t>SURVEY_DONE_POSITIVE / SURVEY_DONE_NEGATIVE</w:t>
      </w:r>
    </w:p>
    <w:p w:rsidR="00835AEE" w:rsidRDefault="009043F5">
      <w:pPr>
        <w:pStyle w:val="Listepuces"/>
      </w:pPr>
      <w:r>
        <w:t>INSTALL_SCHEDULED</w:t>
      </w:r>
    </w:p>
    <w:p w:rsidR="00835AEE" w:rsidRDefault="009043F5">
      <w:pPr>
        <w:pStyle w:val="Listepuces"/>
      </w:pPr>
      <w:r>
        <w:t>INSTALLED_ACTIVE</w:t>
      </w:r>
    </w:p>
    <w:p w:rsidR="00835AEE" w:rsidRDefault="009043F5">
      <w:pPr>
        <w:pStyle w:val="Listepuces"/>
      </w:pPr>
      <w:r>
        <w:t>CANCELLED / NO_SHOW</w:t>
      </w:r>
    </w:p>
    <w:p w:rsidR="00835AEE" w:rsidRDefault="009043F5">
      <w:pPr>
        <w:pStyle w:val="Titre2"/>
      </w:pPr>
      <w:r>
        <w:t>3.2 Ticket SAV</w:t>
      </w:r>
    </w:p>
    <w:p w:rsidR="00835AEE" w:rsidRDefault="009043F5">
      <w:r>
        <w:t>Cycle : OPEN → IN_PROGRESS → RESOLVED → CLOSED</w:t>
      </w:r>
    </w:p>
    <w:p w:rsidR="00835AEE" w:rsidRDefault="009043F5">
      <w:r>
        <w:t>Catégories (exemples) : OUTAGE_ZONE, CPE, PAYMENT, SPEED, OTHER</w:t>
      </w:r>
    </w:p>
    <w:p w:rsidR="00835AEE" w:rsidRDefault="009043F5">
      <w:pPr>
        <w:pStyle w:val="Titre1"/>
      </w:pPr>
      <w:r>
        <w:t>4. Écrans (MVP)</w:t>
      </w:r>
    </w:p>
    <w:p w:rsidR="00835AEE" w:rsidRDefault="009043F5">
      <w:pPr>
        <w:pStyle w:val="Titre2"/>
      </w:pPr>
      <w:r>
        <w:t xml:space="preserve">4.1 App </w:t>
      </w:r>
      <w:r>
        <w:t>Techniciens (MVP)</w:t>
      </w:r>
    </w:p>
    <w:p w:rsidR="00835AEE" w:rsidRDefault="009043F5">
      <w:pPr>
        <w:pStyle w:val="Listenumros"/>
      </w:pPr>
      <w:r>
        <w:t>Connexion</w:t>
      </w:r>
    </w:p>
    <w:p w:rsidR="00835AEE" w:rsidRDefault="009043F5">
      <w:pPr>
        <w:pStyle w:val="Listenumros"/>
      </w:pPr>
      <w:r>
        <w:t>Liste des missions du jour</w:t>
      </w:r>
    </w:p>
    <w:p w:rsidR="00835AEE" w:rsidRDefault="009043F5">
      <w:pPr>
        <w:pStyle w:val="Listenumros"/>
      </w:pPr>
      <w:r>
        <w:t>Détail mission (client + contact + carte)</w:t>
      </w:r>
    </w:p>
    <w:p w:rsidR="00835AEE" w:rsidRDefault="009043F5">
      <w:pPr>
        <w:pStyle w:val="Listenumros"/>
      </w:pPr>
      <w:r>
        <w:t>Formulaire Site Survey (GPS auto + précision, résultat, raisons, photos, notes)</w:t>
      </w:r>
    </w:p>
    <w:p w:rsidR="00835AEE" w:rsidRDefault="009043F5">
      <w:pPr>
        <w:pStyle w:val="Listenumros"/>
      </w:pPr>
      <w:r>
        <w:t>Formulaire Installation (matériel posé, tests, signature, validation)</w:t>
      </w:r>
    </w:p>
    <w:p w:rsidR="00835AEE" w:rsidRDefault="009043F5">
      <w:pPr>
        <w:pStyle w:val="Listenumros"/>
      </w:pPr>
      <w:r>
        <w:t>Synchroni</w:t>
      </w:r>
      <w:r>
        <w:t>sation + Historique</w:t>
      </w:r>
    </w:p>
    <w:p w:rsidR="00835AEE" w:rsidRDefault="009043F5">
      <w:pPr>
        <w:pStyle w:val="Titre2"/>
      </w:pPr>
      <w:r>
        <w:t>4.2 Back-office (MVP)</w:t>
      </w:r>
    </w:p>
    <w:p w:rsidR="00835AEE" w:rsidRDefault="009043F5">
      <w:pPr>
        <w:pStyle w:val="Listenumros"/>
      </w:pPr>
      <w:r>
        <w:t>Dashboard (KPI : taux survey+, installations, tickets)</w:t>
      </w:r>
    </w:p>
    <w:p w:rsidR="00835AEE" w:rsidRDefault="009043F5">
      <w:pPr>
        <w:pStyle w:val="Listenumros"/>
      </w:pPr>
      <w:r>
        <w:t>Leads (tri : source, âge, statut)</w:t>
      </w:r>
    </w:p>
    <w:p w:rsidR="00835AEE" w:rsidRDefault="009043F5">
      <w:pPr>
        <w:pStyle w:val="Listenumros"/>
      </w:pPr>
      <w:r>
        <w:t>Planning (assignations)</w:t>
      </w:r>
    </w:p>
    <w:p w:rsidR="00835AEE" w:rsidRDefault="009043F5">
      <w:pPr>
        <w:pStyle w:val="Listenumros"/>
      </w:pPr>
      <w:r>
        <w:t>Carte (pins, filtres, clusters, création projet relais)</w:t>
      </w:r>
    </w:p>
    <w:p w:rsidR="00835AEE" w:rsidRDefault="009043F5">
      <w:pPr>
        <w:pStyle w:val="Listenumros"/>
      </w:pPr>
      <w:r>
        <w:t>Fiche Projet Relais (zone, justification, pro</w:t>
      </w:r>
      <w:r>
        <w:t>spects impactés, statut)</w:t>
      </w:r>
    </w:p>
    <w:p w:rsidR="00835AEE" w:rsidRDefault="009043F5">
      <w:pPr>
        <w:pStyle w:val="Listenumros"/>
      </w:pPr>
      <w:r>
        <w:t>Exports / intégrations (O2/ULP)</w:t>
      </w:r>
    </w:p>
    <w:p w:rsidR="00835AEE" w:rsidRDefault="009043F5">
      <w:pPr>
        <w:pStyle w:val="Titre2"/>
      </w:pPr>
      <w:r>
        <w:t>4.3 App Client (SAV – MVP)</w:t>
      </w:r>
    </w:p>
    <w:p w:rsidR="00835AEE" w:rsidRDefault="009043F5">
      <w:pPr>
        <w:pStyle w:val="Listenumros"/>
      </w:pPr>
      <w:r>
        <w:t>Connexion / identification client</w:t>
      </w:r>
    </w:p>
    <w:p w:rsidR="00835AEE" w:rsidRDefault="009043F5">
      <w:pPr>
        <w:pStyle w:val="Listenumros"/>
      </w:pPr>
      <w:r>
        <w:t>Déclarer un problème</w:t>
      </w:r>
    </w:p>
    <w:p w:rsidR="00835AEE" w:rsidRDefault="009043F5">
      <w:pPr>
        <w:pStyle w:val="Listenumros"/>
      </w:pPr>
      <w:r>
        <w:t>Mes tickets</w:t>
      </w:r>
    </w:p>
    <w:p w:rsidR="00835AEE" w:rsidRDefault="009043F5">
      <w:pPr>
        <w:pStyle w:val="Listenumros"/>
      </w:pPr>
      <w:r>
        <w:t>Notifications (maintenance/incidents)</w:t>
      </w:r>
    </w:p>
    <w:p w:rsidR="00835AEE" w:rsidRDefault="009043F5">
      <w:pPr>
        <w:pStyle w:val="Listenumros"/>
      </w:pPr>
      <w:r>
        <w:t>Option : Factures</w:t>
      </w:r>
    </w:p>
    <w:p w:rsidR="00835AEE" w:rsidRDefault="009043F5">
      <w:pPr>
        <w:pStyle w:val="Titre1"/>
      </w:pPr>
      <w:r>
        <w:t>5. Règles métier clés</w:t>
      </w:r>
    </w:p>
    <w:p w:rsidR="00835AEE" w:rsidRDefault="009043F5">
      <w:pPr>
        <w:pStyle w:val="Titre2"/>
      </w:pPr>
      <w:r>
        <w:t>5.1 Pré-éligibilité automat</w:t>
      </w:r>
      <w:r>
        <w:t>ique (avant site survey)</w:t>
      </w:r>
    </w:p>
    <w:p w:rsidR="00835AEE" w:rsidRDefault="009043F5">
      <w:r>
        <w:t>Objectif : réduire les déplacements inutiles.</w:t>
      </w:r>
    </w:p>
    <w:p w:rsidR="00835AEE" w:rsidRDefault="009043F5">
      <w:pPr>
        <w:pStyle w:val="Listepuces"/>
      </w:pPr>
      <w:r>
        <w:t>Si GPS dans une zone déjà couverte (polygone / rayon base) → PRECHECK_OK.</w:t>
      </w:r>
    </w:p>
    <w:p w:rsidR="00835AEE" w:rsidRDefault="009043F5">
      <w:pPr>
        <w:pStyle w:val="Listepuces"/>
      </w:pPr>
      <w:r>
        <w:t>Sinon → SURVEY_REQUIRED ou PRECHECK_FAIL selon la stratégie.</w:t>
      </w:r>
    </w:p>
    <w:p w:rsidR="00835AEE" w:rsidRDefault="009043F5">
      <w:pPr>
        <w:pStyle w:val="Titre2"/>
      </w:pPr>
      <w:r>
        <w:t>5.2 Détection “zone à problème” (candidat relais)</w:t>
      </w:r>
    </w:p>
    <w:p w:rsidR="00835AEE" w:rsidRDefault="009043F5">
      <w:pPr>
        <w:pStyle w:val="Listepuces"/>
      </w:pPr>
      <w:r>
        <w:t>Règle simple : ≥ N surveys négatifs dans un rayon R sur une période P.</w:t>
      </w:r>
    </w:p>
    <w:p w:rsidR="00835AEE" w:rsidRDefault="009043F5">
      <w:pPr>
        <w:pStyle w:val="Listepuces"/>
      </w:pPr>
      <w:r>
        <w:t>Exemple : N=5, R=500m, P=60 jours.</w:t>
      </w:r>
    </w:p>
    <w:p w:rsidR="00835AEE" w:rsidRDefault="009043F5">
      <w:pPr>
        <w:pStyle w:val="Listepuces"/>
      </w:pPr>
      <w:r>
        <w:t>Résultat : suggestion / création de Projet Relais + liste de prospects à relancer.</w:t>
      </w:r>
    </w:p>
    <w:p w:rsidR="00835AEE" w:rsidRDefault="009043F5">
      <w:pPr>
        <w:pStyle w:val="Titre2"/>
      </w:pPr>
      <w:r>
        <w:t>5.3 Relance commerciale</w:t>
      </w:r>
    </w:p>
    <w:p w:rsidR="00835AEE" w:rsidRDefault="009043F5">
      <w:pPr>
        <w:pStyle w:val="Listepuces"/>
      </w:pPr>
      <w:r>
        <w:t xml:space="preserve">Quand un projet relais passe à VALIDATED : </w:t>
      </w:r>
      <w:r>
        <w:t>générer une tâche de rappel.</w:t>
      </w:r>
    </w:p>
    <w:p w:rsidR="00835AEE" w:rsidRDefault="009043F5">
      <w:pPr>
        <w:pStyle w:val="Listepuces"/>
      </w:pPr>
      <w:r>
        <w:t>But : confirmer l’intention avant déploiement (justification du CAPEX).</w:t>
      </w:r>
    </w:p>
    <w:p w:rsidR="00835AEE" w:rsidRDefault="009043F5">
      <w:pPr>
        <w:pStyle w:val="Titre1"/>
      </w:pPr>
      <w:r>
        <w:t>6. Architecture technique (recommandation)</w:t>
      </w:r>
    </w:p>
    <w:p w:rsidR="00835AEE" w:rsidRDefault="009043F5">
      <w:pPr>
        <w:pStyle w:val="Titre2"/>
      </w:pPr>
      <w:r>
        <w:t>6.1 Backend (API)</w:t>
      </w:r>
    </w:p>
    <w:p w:rsidR="00835AEE" w:rsidRDefault="009043F5">
      <w:pPr>
        <w:pStyle w:val="Listepuces"/>
      </w:pPr>
      <w:r>
        <w:t>Auth (JWT, rôles).</w:t>
      </w:r>
    </w:p>
    <w:p w:rsidR="00835AEE" w:rsidRDefault="009043F5">
      <w:pPr>
        <w:pStyle w:val="Listepuces"/>
      </w:pPr>
      <w:r>
        <w:t>CRM/Leads.</w:t>
      </w:r>
    </w:p>
    <w:p w:rsidR="00835AEE" w:rsidRDefault="009043F5">
      <w:pPr>
        <w:pStyle w:val="Listepuces"/>
      </w:pPr>
      <w:r>
        <w:t>Surveys/Installations.</w:t>
      </w:r>
    </w:p>
    <w:p w:rsidR="00835AEE" w:rsidRDefault="009043F5">
      <w:pPr>
        <w:pStyle w:val="Listepuces"/>
      </w:pPr>
      <w:r>
        <w:t>Mapping/Geo (PostGIS recommandé).</w:t>
      </w:r>
    </w:p>
    <w:p w:rsidR="00835AEE" w:rsidRDefault="009043F5">
      <w:pPr>
        <w:pStyle w:val="Listepuces"/>
      </w:pPr>
      <w:r>
        <w:t>Tickets</w:t>
      </w:r>
      <w:r>
        <w:t xml:space="preserve"> SAV.</w:t>
      </w:r>
    </w:p>
    <w:p w:rsidR="00835AEE" w:rsidRDefault="009043F5">
      <w:pPr>
        <w:pStyle w:val="Listepuces"/>
      </w:pPr>
      <w:r>
        <w:t>Notifications (push + SMS).</w:t>
      </w:r>
    </w:p>
    <w:p w:rsidR="00835AEE" w:rsidRDefault="009043F5">
      <w:pPr>
        <w:pStyle w:val="Listepuces"/>
      </w:pPr>
      <w:r>
        <w:t>Intégrations (O2/ULP).</w:t>
      </w:r>
    </w:p>
    <w:p w:rsidR="00835AEE" w:rsidRDefault="009043F5">
      <w:pPr>
        <w:pStyle w:val="Titre2"/>
      </w:pPr>
      <w:r>
        <w:t>6.2 Stockage</w:t>
      </w:r>
    </w:p>
    <w:p w:rsidR="00835AEE" w:rsidRDefault="009043F5">
      <w:pPr>
        <w:pStyle w:val="Listepuces"/>
      </w:pPr>
      <w:r>
        <w:t>PostgreSQL + PostGIS.</w:t>
      </w:r>
    </w:p>
    <w:p w:rsidR="00835AEE" w:rsidRDefault="009043F5">
      <w:pPr>
        <w:pStyle w:val="Listepuces"/>
      </w:pPr>
      <w:r>
        <w:t>Stockage fichiers (photos) : S3 compatible (ex : MinIO).</w:t>
      </w:r>
    </w:p>
    <w:p w:rsidR="00835AEE" w:rsidRDefault="009043F5">
      <w:pPr>
        <w:pStyle w:val="Titre2"/>
      </w:pPr>
      <w:r>
        <w:t>6.3 Mobile Techniciens – Offline-first</w:t>
      </w:r>
    </w:p>
    <w:p w:rsidR="00835AEE" w:rsidRDefault="009043F5">
      <w:pPr>
        <w:pStyle w:val="Listepuces"/>
      </w:pPr>
      <w:r>
        <w:t>File d’attente locale (missions + formulaires + médias).</w:t>
      </w:r>
    </w:p>
    <w:p w:rsidR="00835AEE" w:rsidRDefault="009043F5">
      <w:pPr>
        <w:pStyle w:val="Listepuces"/>
      </w:pPr>
      <w:r>
        <w:t>Synchronisa</w:t>
      </w:r>
      <w:r>
        <w:t>tion quand réseau OK.</w:t>
      </w:r>
    </w:p>
    <w:p w:rsidR="00835AEE" w:rsidRDefault="009043F5">
      <w:pPr>
        <w:pStyle w:val="Listepuces"/>
      </w:pPr>
      <w:r>
        <w:t>Gestion des conflits : audit + règle de priorité serveur (à définir).</w:t>
      </w:r>
    </w:p>
    <w:p w:rsidR="00835AEE" w:rsidRDefault="009043F5">
      <w:pPr>
        <w:pStyle w:val="Titre1"/>
      </w:pPr>
      <w:r>
        <w:t>7. Schéma de base de données (MVP – minimal)</w:t>
      </w: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835AEE" w:rsidTr="00561577">
        <w:tc>
          <w:tcPr>
            <w:tcW w:w="2880" w:type="dxa"/>
          </w:tcPr>
          <w:p w:rsidR="00835AEE" w:rsidRDefault="009043F5">
            <w:r>
              <w:t>Entité</w:t>
            </w:r>
          </w:p>
        </w:tc>
        <w:tc>
          <w:tcPr>
            <w:tcW w:w="2880" w:type="dxa"/>
          </w:tcPr>
          <w:p w:rsidR="00835AEE" w:rsidRDefault="009043F5">
            <w:r>
              <w:t>Champs clés</w:t>
            </w:r>
          </w:p>
        </w:tc>
        <w:tc>
          <w:tcPr>
            <w:tcW w:w="2880" w:type="dxa"/>
          </w:tcPr>
          <w:p w:rsidR="00835AEE" w:rsidRDefault="009043F5">
            <w:r>
              <w:t>Notes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users</w:t>
            </w:r>
          </w:p>
        </w:tc>
        <w:tc>
          <w:tcPr>
            <w:tcW w:w="2880" w:type="dxa"/>
          </w:tcPr>
          <w:p w:rsidR="00835AEE" w:rsidRDefault="009043F5">
            <w:r>
              <w:t>id, role, name, phone</w:t>
            </w:r>
          </w:p>
        </w:tc>
        <w:tc>
          <w:tcPr>
            <w:tcW w:w="2880" w:type="dxa"/>
          </w:tcPr>
          <w:p w:rsidR="00835AEE" w:rsidRDefault="009043F5">
            <w:r>
              <w:t>Techniciens, agents commercial, admin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customers</w:t>
            </w:r>
          </w:p>
        </w:tc>
        <w:tc>
          <w:tcPr>
            <w:tcW w:w="2880" w:type="dxa"/>
          </w:tcPr>
          <w:p w:rsidR="00835AEE" w:rsidRDefault="009043F5">
            <w:r>
              <w:t>id, name, phone</w:t>
            </w:r>
          </w:p>
        </w:tc>
        <w:tc>
          <w:tcPr>
            <w:tcW w:w="2880" w:type="dxa"/>
          </w:tcPr>
          <w:p w:rsidR="00835AEE" w:rsidRDefault="009043F5">
            <w:r>
              <w:t>Client final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leads</w:t>
            </w:r>
          </w:p>
        </w:tc>
        <w:tc>
          <w:tcPr>
            <w:tcW w:w="2880" w:type="dxa"/>
          </w:tcPr>
          <w:p w:rsidR="00835AEE" w:rsidRDefault="009043F5">
            <w:r>
              <w:t>id, source, status, created_at</w:t>
            </w:r>
          </w:p>
        </w:tc>
        <w:tc>
          <w:tcPr>
            <w:tcW w:w="2880" w:type="dxa"/>
          </w:tcPr>
          <w:p w:rsidR="00835AEE" w:rsidRDefault="009043F5">
            <w:r>
              <w:t>Prospect/demande initiale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locations</w:t>
            </w:r>
          </w:p>
        </w:tc>
        <w:tc>
          <w:tcPr>
            <w:tcW w:w="2880" w:type="dxa"/>
          </w:tcPr>
          <w:p w:rsidR="00835AEE" w:rsidRDefault="009043F5">
            <w:r>
              <w:t>id, lead_id, lat, lon, accuracy_m</w:t>
            </w:r>
          </w:p>
        </w:tc>
        <w:tc>
          <w:tcPr>
            <w:tcW w:w="2880" w:type="dxa"/>
          </w:tcPr>
          <w:p w:rsidR="00835AEE" w:rsidRDefault="009043F5">
            <w:r>
              <w:t>Position GPS + précision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bases</w:t>
            </w:r>
          </w:p>
        </w:tc>
        <w:tc>
          <w:tcPr>
            <w:tcW w:w="2880" w:type="dxa"/>
          </w:tcPr>
          <w:p w:rsidR="00835AEE" w:rsidRDefault="009043F5">
            <w:r>
              <w:t>id, name, lat, lon</w:t>
            </w:r>
          </w:p>
        </w:tc>
        <w:tc>
          <w:tcPr>
            <w:tcW w:w="2880" w:type="dxa"/>
          </w:tcPr>
          <w:p w:rsidR="00835AEE" w:rsidRDefault="009043F5">
            <w:r>
              <w:t>Point de présence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surveys</w:t>
            </w:r>
          </w:p>
        </w:tc>
        <w:tc>
          <w:tcPr>
            <w:tcW w:w="2880" w:type="dxa"/>
          </w:tcPr>
          <w:p w:rsidR="00835AEE" w:rsidRDefault="009043F5">
            <w:r>
              <w:t>id, lead_id, technician_id, result, reason_code</w:t>
            </w:r>
          </w:p>
        </w:tc>
        <w:tc>
          <w:tcPr>
            <w:tcW w:w="2880" w:type="dxa"/>
          </w:tcPr>
          <w:p w:rsidR="00835AEE" w:rsidRDefault="009043F5">
            <w:r>
              <w:t>Éligible</w:t>
            </w:r>
            <w:r>
              <w:t xml:space="preserve"> / Non + raisons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survey_media</w:t>
            </w:r>
          </w:p>
        </w:tc>
        <w:tc>
          <w:tcPr>
            <w:tcW w:w="2880" w:type="dxa"/>
          </w:tcPr>
          <w:p w:rsidR="00835AEE" w:rsidRDefault="009043F5">
            <w:r>
              <w:t>id, survey_id, url, type</w:t>
            </w:r>
          </w:p>
        </w:tc>
        <w:tc>
          <w:tcPr>
            <w:tcW w:w="2880" w:type="dxa"/>
          </w:tcPr>
          <w:p w:rsidR="00835AEE" w:rsidRDefault="009043F5">
            <w:r>
              <w:t>Photos/vidéos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installations</w:t>
            </w:r>
          </w:p>
        </w:tc>
        <w:tc>
          <w:tcPr>
            <w:tcW w:w="2880" w:type="dxa"/>
          </w:tcPr>
          <w:p w:rsidR="00835AEE" w:rsidRDefault="009043F5">
            <w:r>
              <w:t>id, lead_id, technician_id, installed_at</w:t>
            </w:r>
          </w:p>
        </w:tc>
        <w:tc>
          <w:tcPr>
            <w:tcW w:w="2880" w:type="dxa"/>
          </w:tcPr>
          <w:p w:rsidR="00835AEE" w:rsidRDefault="009043F5">
            <w:r>
              <w:t>Mise en service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subscriptions</w:t>
            </w:r>
          </w:p>
        </w:tc>
        <w:tc>
          <w:tcPr>
            <w:tcW w:w="2880" w:type="dxa"/>
          </w:tcPr>
          <w:p w:rsidR="00835AEE" w:rsidRDefault="009043F5">
            <w:r>
              <w:t>id, customer_id, offer_id, billing_day, status</w:t>
            </w:r>
          </w:p>
        </w:tc>
        <w:tc>
          <w:tcPr>
            <w:tcW w:w="2880" w:type="dxa"/>
          </w:tcPr>
          <w:p w:rsidR="00835AEE" w:rsidRDefault="009043F5">
            <w:r>
              <w:t>Cycle (ex: 22)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tickets</w:t>
            </w:r>
          </w:p>
        </w:tc>
        <w:tc>
          <w:tcPr>
            <w:tcW w:w="2880" w:type="dxa"/>
          </w:tcPr>
          <w:p w:rsidR="00835AEE" w:rsidRDefault="009043F5">
            <w:r>
              <w:t>id, customer_id, category, s</w:t>
            </w:r>
            <w:r>
              <w:t>tatus, created_at</w:t>
            </w:r>
          </w:p>
        </w:tc>
        <w:tc>
          <w:tcPr>
            <w:tcW w:w="2880" w:type="dxa"/>
          </w:tcPr>
          <w:p w:rsidR="00835AEE" w:rsidRDefault="009043F5">
            <w:r>
              <w:t>SAV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outages</w:t>
            </w:r>
          </w:p>
        </w:tc>
        <w:tc>
          <w:tcPr>
            <w:tcW w:w="2880" w:type="dxa"/>
          </w:tcPr>
          <w:p w:rsidR="00835AEE" w:rsidRDefault="009043F5">
            <w:r>
              <w:t>id, zone_id, start_at, end_at, status</w:t>
            </w:r>
          </w:p>
        </w:tc>
        <w:tc>
          <w:tcPr>
            <w:tcW w:w="2880" w:type="dxa"/>
          </w:tcPr>
          <w:p w:rsidR="00835AEE" w:rsidRDefault="009043F5">
            <w:r>
              <w:t>Incidents/maintenance zone</w:t>
            </w:r>
          </w:p>
        </w:tc>
      </w:tr>
      <w:tr w:rsidR="00835AEE" w:rsidTr="00561577">
        <w:tc>
          <w:tcPr>
            <w:tcW w:w="2880" w:type="dxa"/>
          </w:tcPr>
          <w:p w:rsidR="00835AEE" w:rsidRDefault="009043F5">
            <w:r>
              <w:t>relay_projects</w:t>
            </w:r>
          </w:p>
        </w:tc>
        <w:tc>
          <w:tcPr>
            <w:tcW w:w="2880" w:type="dxa"/>
          </w:tcPr>
          <w:p w:rsidR="00835AEE" w:rsidRDefault="009043F5">
            <w:r>
              <w:t>id, zone_geom, status, justification</w:t>
            </w:r>
          </w:p>
        </w:tc>
        <w:tc>
          <w:tcPr>
            <w:tcW w:w="2880" w:type="dxa"/>
          </w:tcPr>
          <w:p w:rsidR="00835AEE" w:rsidRDefault="009043F5">
            <w:r>
              <w:t>Déploiement relais</w:t>
            </w:r>
          </w:p>
        </w:tc>
      </w:tr>
    </w:tbl>
    <w:p w:rsidR="00835AEE" w:rsidRDefault="00835AEE"/>
    <w:p w:rsidR="00835AEE" w:rsidRDefault="009043F5">
      <w:pPr>
        <w:pStyle w:val="Titre1"/>
      </w:pPr>
      <w:r>
        <w:t>8. Livrables attendus (dossier de conception)</w:t>
      </w:r>
    </w:p>
    <w:p w:rsidR="00835AEE" w:rsidRDefault="009043F5">
      <w:pPr>
        <w:pStyle w:val="Listepuces"/>
      </w:pPr>
      <w:r>
        <w:t>Personas + rôles.</w:t>
      </w:r>
    </w:p>
    <w:p w:rsidR="00835AEE" w:rsidRDefault="009043F5">
      <w:pPr>
        <w:pStyle w:val="Listepuces"/>
      </w:pPr>
      <w:r>
        <w:t xml:space="preserve">Parcours utilisateurs </w:t>
      </w:r>
      <w:r>
        <w:t>(lead→survey→install, cluster→relais, SAV).</w:t>
      </w:r>
    </w:p>
    <w:p w:rsidR="00835AEE" w:rsidRDefault="009043F5">
      <w:pPr>
        <w:pStyle w:val="Listepuces"/>
      </w:pPr>
      <w:r>
        <w:t>Liste d’écrans + wireframes.</w:t>
      </w:r>
    </w:p>
    <w:p w:rsidR="00835AEE" w:rsidRDefault="009043F5">
      <w:pPr>
        <w:pStyle w:val="Listepuces"/>
      </w:pPr>
      <w:r>
        <w:t>Modèle de données + statuts.</w:t>
      </w:r>
    </w:p>
    <w:p w:rsidR="00835AEE" w:rsidRDefault="009043F5">
      <w:pPr>
        <w:pStyle w:val="Listepuces"/>
      </w:pPr>
      <w:r>
        <w:t>Spéc API (endpoints).</w:t>
      </w:r>
    </w:p>
    <w:p w:rsidR="00835AEE" w:rsidRDefault="009043F5">
      <w:pPr>
        <w:pStyle w:val="Listepuces"/>
      </w:pPr>
      <w:r>
        <w:t>Règles métier (pré-éligibilité, clusters, relances).</w:t>
      </w:r>
    </w:p>
    <w:p w:rsidR="00835AEE" w:rsidRDefault="009043F5">
      <w:pPr>
        <w:pStyle w:val="Listepuces"/>
      </w:pPr>
      <w:r>
        <w:t>Exigences : offline, sécurité, audit, performance.</w:t>
      </w:r>
    </w:p>
    <w:sectPr w:rsidR="00835A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577"/>
    <w:rsid w:val="00835AEE"/>
    <w:rsid w:val="009043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44E90A"/>
  <w14:defaultImageDpi w14:val="300"/>
  <w15:docId w15:val="{D78E7034-378F-4473-9114-147FBB16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F6A7D1-C9D2-4BFE-81A3-3D9C4AD86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897</Words>
  <Characters>4938</Characters>
  <Application>Microsoft Office Word</Application>
  <DocSecurity>0</DocSecurity>
  <Lines>41</Lines>
  <Paragraphs>11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23</vt:i4>
      </vt:variant>
      <vt:variant>
        <vt:lpstr>Title</vt:lpstr>
      </vt:variant>
      <vt:variant>
        <vt:i4>1</vt:i4>
      </vt:variant>
    </vt:vector>
  </HeadingPairs>
  <TitlesOfParts>
    <vt:vector size="25" baseType="lpstr">
      <vt:lpstr/>
      <vt:lpstr>Résumé</vt:lpstr>
      <vt:lpstr>1. Rôles et applications</vt:lpstr>
      <vt:lpstr>    1.1 App Techniciens</vt:lpstr>
      <vt:lpstr>    1.2 App Client (SAV)</vt:lpstr>
      <vt:lpstr>    1.3 Back-office Web (Ops + Commercial + Direction)</vt:lpstr>
      <vt:lpstr>2. Objets métier (données) à modéliser</vt:lpstr>
      <vt:lpstr>3. Statuts et workflow</vt:lpstr>
      <vt:lpstr>    3.1 Pipeline commercial / technique (lead → actif)</vt:lpstr>
      <vt:lpstr>    3.2 Ticket SAV</vt:lpstr>
      <vt:lpstr>4. Écrans (MVP)</vt:lpstr>
      <vt:lpstr>    4.1 App Techniciens (MVP)</vt:lpstr>
      <vt:lpstr>    4.2 Back-office (MVP)</vt:lpstr>
      <vt:lpstr>    4.3 App Client (SAV – MVP)</vt:lpstr>
      <vt:lpstr>5. Règles métier clés</vt:lpstr>
      <vt:lpstr>    5.1 Pré-éligibilité automatique (avant site survey)</vt:lpstr>
      <vt:lpstr>    5.2 Détection “zone à problème” (candidat relais)</vt:lpstr>
      <vt:lpstr>    5.3 Relance commerciale</vt:lpstr>
      <vt:lpstr>6. Architecture technique (recommandation)</vt:lpstr>
      <vt:lpstr>    6.1 Backend (API)</vt:lpstr>
      <vt:lpstr>    6.2 Stockage</vt:lpstr>
      <vt:lpstr>    6.3 Mobile Techniciens – Offline-first</vt:lpstr>
      <vt:lpstr>7. Schéma de base de données (MVP – minimal)</vt:lpstr>
      <vt:lpstr>8. Livrables attendus (dossier de conception)</vt:lpstr>
      <vt:lpstr/>
    </vt:vector>
  </TitlesOfParts>
  <Manager/>
  <Company/>
  <LinksUpToDate>false</LinksUpToDate>
  <CharactersWithSpaces>5824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saturin</dc:creator>
  <cp:keywords/>
  <dc:description>generated by python-docx</dc:description>
  <cp:lastModifiedBy>TOUTENUN</cp:lastModifiedBy>
  <cp:revision>2</cp:revision>
  <dcterms:created xsi:type="dcterms:W3CDTF">2025-12-27T13:39:00Z</dcterms:created>
  <dcterms:modified xsi:type="dcterms:W3CDTF">2025-12-27T13:39:00Z</dcterms:modified>
  <cp:category/>
</cp:coreProperties>
</file>